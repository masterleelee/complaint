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QA模板R2 {{name}} {{refund}}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