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T5模板 {{name}} {{refund}}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